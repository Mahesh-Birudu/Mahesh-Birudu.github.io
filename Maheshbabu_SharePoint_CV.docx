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AD13" w14:textId="77777777" w:rsidR="00631A5C" w:rsidRDefault="00642E9E">
      <w:pPr>
        <w:jc w:val="center"/>
      </w:pPr>
      <w:r>
        <w:rPr>
          <w:b/>
          <w:color w:val="232323"/>
          <w:sz w:val="48"/>
        </w:rPr>
        <w:t>MAHESH BABU BIRUDU</w:t>
      </w:r>
    </w:p>
    <w:p w14:paraId="59687663" w14:textId="6B6A1CD3" w:rsidR="00631A5C" w:rsidRDefault="00642E9E">
      <w:pPr>
        <w:jc w:val="center"/>
      </w:pPr>
      <w:r>
        <w:rPr>
          <w:color w:val="5A5A5A"/>
        </w:rPr>
        <w:t>+91-9392087094  |  maheshbirudu94@gmail.com  |  LinkedIn</w:t>
      </w:r>
      <w:r w:rsidR="00A24631">
        <w:rPr>
          <w:color w:val="5A5A5A"/>
        </w:rPr>
        <w:t>:</w:t>
      </w:r>
      <w:r w:rsidR="00A24631" w:rsidRPr="00A24631">
        <w:t xml:space="preserve"> </w:t>
      </w:r>
      <w:r w:rsidR="00A24631" w:rsidRPr="00A24631">
        <w:rPr>
          <w:color w:val="5A5A5A"/>
        </w:rPr>
        <w:t>http://www.linkedin.com/in/mahesh-babu-7bab52315</w:t>
      </w:r>
    </w:p>
    <w:p w14:paraId="17928E8E" w14:textId="77777777" w:rsidR="00631A5C" w:rsidRDefault="00631A5C">
      <w:pPr>
        <w:pBdr>
          <w:bottom w:val="single" w:sz="8" w:space="1" w:color="5236AB"/>
        </w:pBdr>
      </w:pPr>
    </w:p>
    <w:p w14:paraId="6C73A836" w14:textId="77777777" w:rsidR="00631A5C" w:rsidRDefault="00642E9E">
      <w:r>
        <w:rPr>
          <w:b/>
          <w:color w:val="5236AB"/>
          <w:sz w:val="26"/>
        </w:rPr>
        <w:t>PROFESSIONAL SUMMARY</w:t>
      </w:r>
    </w:p>
    <w:p w14:paraId="2C091C86" w14:textId="110B11A3" w:rsidR="00631A5C" w:rsidRDefault="00642E9E">
      <w:r>
        <w:t xml:space="preserve">Microsoft 365 &amp; SharePoint Developer with </w:t>
      </w:r>
      <w:r w:rsidR="00DD015E">
        <w:t>5</w:t>
      </w:r>
      <w:r>
        <w:t>+ years of experience in SharePoint Online, SPFx, Power Apps, Power Automate, React, TypeScript, and enterprise workflow automation. Experienced in designing scalable business applications, intranet portals, migration solutions, and cloud automation platforms for global enterprise clients including Wells Fargo, CBRE, EY, and Marathon Petroleum.</w:t>
      </w:r>
    </w:p>
    <w:p w14:paraId="749812B9" w14:textId="77777777" w:rsidR="00631A5C" w:rsidRDefault="00642E9E">
      <w:r>
        <w:rPr>
          <w:b/>
          <w:color w:val="5236AB"/>
          <w:sz w:val="26"/>
        </w:rPr>
        <w:t>CORE SKILLS</w:t>
      </w:r>
    </w:p>
    <w:p w14:paraId="09133F71" w14:textId="6468EA6F" w:rsidR="00631A5C" w:rsidRDefault="00642E9E">
      <w:r>
        <w:rPr>
          <w:b/>
        </w:rPr>
        <w:t>SharePoint Online | SPFx | React | TypeScript | Power Apps | Power Automate | Microsoft 365 | Azure AD | Graph API | PnPjs | Dataverse | SQL Server | REST APIs | Nintex | Azure DevOps | HTML | CSS | JavaScript | Teams Integration | ShareGate Migration</w:t>
      </w:r>
      <w:r w:rsidR="00A550A5">
        <w:rPr>
          <w:b/>
        </w:rPr>
        <w:t xml:space="preserve"> | Copilot</w:t>
      </w:r>
    </w:p>
    <w:p w14:paraId="42758BD2" w14:textId="77777777" w:rsidR="00631A5C" w:rsidRDefault="00642E9E">
      <w:r>
        <w:rPr>
          <w:b/>
          <w:color w:val="5236AB"/>
          <w:sz w:val="26"/>
        </w:rPr>
        <w:t>PROFESSIONAL EXPERIENCE</w:t>
      </w:r>
    </w:p>
    <w:p w14:paraId="3281D2DA" w14:textId="18E8F86E" w:rsidR="00631A5C" w:rsidRPr="00A550A5" w:rsidRDefault="00A550A5" w:rsidP="00A550A5">
      <w:pPr>
        <w:pStyle w:val="ListBullet"/>
        <w:rPr>
          <w:lang w:val="en-IN"/>
        </w:rPr>
      </w:pPr>
      <w:r w:rsidRPr="00A550A5">
        <w:rPr>
          <w:lang w:val="en-IN"/>
        </w:rPr>
        <w:t xml:space="preserve">Designed and developed enterprise-grade SharePoint Online and Microsoft 365 solutions using SPFx, React, TypeScript, Power Apps, and Power Automate for global enterprise clients. </w:t>
      </w:r>
    </w:p>
    <w:p w14:paraId="6A19A044" w14:textId="131237AE" w:rsidR="00631A5C" w:rsidRDefault="00A550A5">
      <w:pPr>
        <w:pStyle w:val="ListBullet"/>
      </w:pPr>
      <w:r w:rsidRPr="00A550A5">
        <w:t>Implemented modern SharePoint intranet modernization, PnP Modern Search customization, and responsive SPFx web parts to improve collaboration, search experience, and business productivity</w:t>
      </w:r>
      <w:r>
        <w:t xml:space="preserve"> Developing reusable SPFx web parts using React, TypeScript, and PnPjs.</w:t>
      </w:r>
    </w:p>
    <w:p w14:paraId="79727C88" w14:textId="77777777" w:rsidR="00A550A5" w:rsidRDefault="00A550A5" w:rsidP="00A550A5">
      <w:pPr>
        <w:pStyle w:val="ListBullet"/>
      </w:pPr>
      <w:r w:rsidRPr="00A550A5">
        <w:t>Developed scalable workflow automation solutions integrating SharePoint Online, Microsoft Teams, Azure AD, Dataverse, Graph API, SQL Server, SAP ERP, and REST APIs.</w:t>
      </w:r>
    </w:p>
    <w:p w14:paraId="09BB284B" w14:textId="70B041EA" w:rsidR="00A550A5" w:rsidRDefault="00A550A5" w:rsidP="00A550A5">
      <w:pPr>
        <w:pStyle w:val="ListBullet"/>
      </w:pPr>
      <w:r w:rsidRPr="00A550A5">
        <w:t>Led end-to-end application development activities including requirements gathering, solution design, development, testing, deployment, production support, and stakeholder coordination following Agile and SDLC methodologies.</w:t>
      </w:r>
    </w:p>
    <w:p w14:paraId="56C29A52" w14:textId="74D59742" w:rsidR="00A550A5" w:rsidRDefault="00A550A5" w:rsidP="00A550A5">
      <w:pPr>
        <w:pStyle w:val="ListBullet"/>
      </w:pPr>
      <w:r w:rsidRPr="00A550A5">
        <w:t>Built reusable and performance-optimized Microsoft 365 components, approval workflows, dashboards, search solutions, and migration utilities ensuring security, governance, scalability, and seamless user experience.</w:t>
      </w:r>
    </w:p>
    <w:p w14:paraId="4CE7C710" w14:textId="0CBF9E58" w:rsidR="00A550A5" w:rsidRDefault="00A550A5" w:rsidP="00A550A5">
      <w:r>
        <w:rPr>
          <w:b/>
          <w:sz w:val="23"/>
        </w:rPr>
        <w:t>Senior Software Engineer | CGI</w:t>
      </w:r>
      <w:r>
        <w:rPr>
          <w:i/>
        </w:rPr>
        <w:br/>
        <w:t>Apr 2026 – Present</w:t>
      </w:r>
    </w:p>
    <w:p w14:paraId="7BBCCF8D" w14:textId="6B0739D9" w:rsidR="00631A5C" w:rsidRDefault="00642E9E">
      <w:pPr>
        <w:rPr>
          <w:b/>
          <w:color w:val="A82465"/>
        </w:rPr>
      </w:pPr>
      <w:r>
        <w:rPr>
          <w:b/>
          <w:color w:val="A82465"/>
        </w:rPr>
        <w:t xml:space="preserve">Project: </w:t>
      </w:r>
      <w:r w:rsidR="00EC4443">
        <w:rPr>
          <w:b/>
          <w:color w:val="A82465"/>
        </w:rPr>
        <w:t xml:space="preserve">Intranet Portal – </w:t>
      </w:r>
      <w:r>
        <w:rPr>
          <w:b/>
          <w:color w:val="A82465"/>
        </w:rPr>
        <w:t>SPFx Development, PnP Modern Search Modernization &amp; Customization</w:t>
      </w:r>
    </w:p>
    <w:p w14:paraId="685F81A6" w14:textId="77777777" w:rsidR="00A550A5" w:rsidRDefault="00A550A5" w:rsidP="00A550A5">
      <w:pPr>
        <w:pStyle w:val="ListBullet"/>
      </w:pPr>
      <w:r>
        <w:t>Collaborating with business teams for SharePoint intranet modernization initiatives.</w:t>
      </w:r>
    </w:p>
    <w:p w14:paraId="32FDABFA" w14:textId="77777777" w:rsidR="00A550A5" w:rsidRDefault="00A550A5" w:rsidP="00A550A5">
      <w:pPr>
        <w:pStyle w:val="ListBullet"/>
      </w:pPr>
      <w:r>
        <w:t>Enhancing search experience with custom filters, result templates, and adaptive layouts.</w:t>
      </w:r>
    </w:p>
    <w:p w14:paraId="48BB5429" w14:textId="77777777" w:rsidR="00A550A5" w:rsidRDefault="00A550A5" w:rsidP="00A550A5">
      <w:pPr>
        <w:pStyle w:val="ListBullet"/>
      </w:pPr>
      <w:r>
        <w:t>Developing reusable SPFx web parts using React, TypeScript, and PnPjs.</w:t>
      </w:r>
    </w:p>
    <w:p w14:paraId="55988787" w14:textId="77777777" w:rsidR="00A550A5" w:rsidRDefault="00A550A5" w:rsidP="00A550A5">
      <w:pPr>
        <w:pStyle w:val="ListBullet"/>
      </w:pPr>
      <w:r>
        <w:t>Customizing and modernizing PnP Modern Search solutions for enterprise portals.</w:t>
      </w:r>
    </w:p>
    <w:p w14:paraId="57942FB1" w14:textId="77777777" w:rsidR="00A550A5" w:rsidRDefault="00A550A5" w:rsidP="00A550A5">
      <w:pPr>
        <w:pStyle w:val="ListBullet"/>
      </w:pPr>
      <w:r>
        <w:t>Working on SPFx development with modern SharePoint Online architecture.</w:t>
      </w:r>
    </w:p>
    <w:p w14:paraId="0297C113" w14:textId="3C8C49D1" w:rsidR="00631A5C" w:rsidRDefault="00642E9E">
      <w:r>
        <w:rPr>
          <w:b/>
          <w:sz w:val="23"/>
        </w:rPr>
        <w:t>SharePoint Developer | CIEL Technologies</w:t>
      </w:r>
      <w:r>
        <w:rPr>
          <w:i/>
        </w:rPr>
        <w:br/>
        <w:t>Oct 202</w:t>
      </w:r>
      <w:r w:rsidR="00854479">
        <w:rPr>
          <w:i/>
        </w:rPr>
        <w:t>5</w:t>
      </w:r>
      <w:r>
        <w:rPr>
          <w:i/>
        </w:rPr>
        <w:t xml:space="preserve"> – </w:t>
      </w:r>
      <w:r w:rsidR="00854479">
        <w:rPr>
          <w:i/>
        </w:rPr>
        <w:t xml:space="preserve">March </w:t>
      </w:r>
      <w:r w:rsidR="00302477">
        <w:rPr>
          <w:i/>
        </w:rPr>
        <w:t>2026</w:t>
      </w:r>
    </w:p>
    <w:p w14:paraId="12D6B1B3" w14:textId="77777777" w:rsidR="00631A5C" w:rsidRDefault="00642E9E">
      <w:r>
        <w:rPr>
          <w:b/>
          <w:color w:val="A82465"/>
        </w:rPr>
        <w:t>Project: Marathon Petroleum – Nintex to Nintex Cloud Migration</w:t>
      </w:r>
    </w:p>
    <w:p w14:paraId="516BD18E" w14:textId="77777777" w:rsidR="00631A5C" w:rsidRDefault="00642E9E">
      <w:pPr>
        <w:pStyle w:val="ListBullet"/>
      </w:pPr>
      <w:r>
        <w:t>Migrated Nintex Office 365 workflows and forms to Nintex Automation Cloud.</w:t>
      </w:r>
    </w:p>
    <w:p w14:paraId="305327E7" w14:textId="77777777" w:rsidR="00631A5C" w:rsidRDefault="00642E9E">
      <w:pPr>
        <w:pStyle w:val="ListBullet"/>
      </w:pPr>
      <w:r>
        <w:t>Redesigned unsupported workflow logic using NAC-native components.</w:t>
      </w:r>
    </w:p>
    <w:p w14:paraId="012E914E" w14:textId="77777777" w:rsidR="00631A5C" w:rsidRDefault="00642E9E">
      <w:pPr>
        <w:pStyle w:val="ListBullet"/>
      </w:pPr>
      <w:r>
        <w:t>Collaborated with business stakeholders for migration planning and UAT support.</w:t>
      </w:r>
    </w:p>
    <w:p w14:paraId="7288FC47" w14:textId="77777777" w:rsidR="00631A5C" w:rsidRDefault="00642E9E">
      <w:pPr>
        <w:pStyle w:val="ListBullet"/>
      </w:pPr>
      <w:r>
        <w:t>Performed end-to-end testing, debugging, and workflow optimization.</w:t>
      </w:r>
    </w:p>
    <w:p w14:paraId="0C4330AD" w14:textId="7151A2F3" w:rsidR="00631A5C" w:rsidRDefault="00642E9E">
      <w:r>
        <w:rPr>
          <w:b/>
          <w:sz w:val="23"/>
        </w:rPr>
        <w:lastRenderedPageBreak/>
        <w:t xml:space="preserve">SharePoint Associate | Accordion </w:t>
      </w:r>
      <w:r w:rsidR="00A550A5">
        <w:rPr>
          <w:b/>
          <w:sz w:val="23"/>
        </w:rPr>
        <w:t>India Partners</w:t>
      </w:r>
      <w:r>
        <w:rPr>
          <w:i/>
        </w:rPr>
        <w:br/>
        <w:t>Jul 2023 – Sep 2024</w:t>
      </w:r>
    </w:p>
    <w:p w14:paraId="08AF05B0" w14:textId="77777777" w:rsidR="00631A5C" w:rsidRDefault="00642E9E">
      <w:r>
        <w:rPr>
          <w:b/>
          <w:color w:val="A82465"/>
        </w:rPr>
        <w:t>Project: CBRE – Contract Management &amp; Process Gallery</w:t>
      </w:r>
    </w:p>
    <w:p w14:paraId="3D79E430" w14:textId="77777777" w:rsidR="00631A5C" w:rsidRDefault="00642E9E">
      <w:pPr>
        <w:pStyle w:val="ListBullet"/>
      </w:pPr>
      <w:r>
        <w:t>Led a team of 3 developers delivering enterprise Power Platform solutions.</w:t>
      </w:r>
    </w:p>
    <w:p w14:paraId="0833E892" w14:textId="77777777" w:rsidR="00631A5C" w:rsidRDefault="00642E9E">
      <w:pPr>
        <w:pStyle w:val="ListBullet"/>
      </w:pPr>
      <w:r>
        <w:t>Built SPFx web parts using React, TypeScript, and PnPjs.</w:t>
      </w:r>
    </w:p>
    <w:p w14:paraId="4A6DE86E" w14:textId="77777777" w:rsidR="00631A5C" w:rsidRDefault="00642E9E">
      <w:pPr>
        <w:pStyle w:val="ListBullet"/>
      </w:pPr>
      <w:r>
        <w:t>Developed approval workflows, reminder systems, and archival automations.</w:t>
      </w:r>
    </w:p>
    <w:p w14:paraId="757A910F" w14:textId="77777777" w:rsidR="00631A5C" w:rsidRDefault="00642E9E">
      <w:pPr>
        <w:pStyle w:val="ListBullet"/>
      </w:pPr>
      <w:r>
        <w:t>Integrated SharePoint Online with Teams, Power Apps, and Power Automate.</w:t>
      </w:r>
    </w:p>
    <w:p w14:paraId="7A1BE920" w14:textId="77777777" w:rsidR="00631A5C" w:rsidRDefault="00642E9E">
      <w:pPr>
        <w:pStyle w:val="ListBullet"/>
      </w:pPr>
      <w:r>
        <w:t>Automated classic-to-modern SharePoint migration using PnP PowerShell.</w:t>
      </w:r>
    </w:p>
    <w:p w14:paraId="1BCB7A6C" w14:textId="77777777" w:rsidR="00631A5C" w:rsidRDefault="00642E9E">
      <w:pPr>
        <w:pStyle w:val="ListBullet"/>
      </w:pPr>
      <w:r>
        <w:t>Implemented Graph API integrations and role-based access solutions.</w:t>
      </w:r>
    </w:p>
    <w:p w14:paraId="68243635" w14:textId="4C6D3C0B" w:rsidR="00631A5C" w:rsidRDefault="00C95620">
      <w:r>
        <w:rPr>
          <w:b/>
          <w:sz w:val="23"/>
        </w:rPr>
        <w:t>SharePoint Admin</w:t>
      </w:r>
      <w:r w:rsidR="00E9793D">
        <w:rPr>
          <w:b/>
          <w:sz w:val="23"/>
        </w:rPr>
        <w:t>&amp;Developer</w:t>
      </w:r>
      <w:r w:rsidR="00642E9E">
        <w:rPr>
          <w:b/>
          <w:sz w:val="23"/>
        </w:rPr>
        <w:t xml:space="preserve"> </w:t>
      </w:r>
      <w:r w:rsidR="00642E9E">
        <w:rPr>
          <w:b/>
          <w:sz w:val="23"/>
        </w:rPr>
        <w:t>|</w:t>
      </w:r>
      <w:r w:rsidR="00302477">
        <w:rPr>
          <w:b/>
          <w:sz w:val="23"/>
        </w:rPr>
        <w:t xml:space="preserve"> </w:t>
      </w:r>
      <w:r w:rsidR="00642E9E">
        <w:rPr>
          <w:b/>
          <w:sz w:val="23"/>
        </w:rPr>
        <w:t>Future Focus</w:t>
      </w:r>
      <w:r w:rsidR="00302477">
        <w:rPr>
          <w:b/>
          <w:sz w:val="23"/>
        </w:rPr>
        <w:t xml:space="preserve"> Infotech</w:t>
      </w:r>
      <w:r w:rsidR="00642E9E">
        <w:rPr>
          <w:i/>
        </w:rPr>
        <w:br/>
        <w:t>Mar 2022 – May 2023</w:t>
      </w:r>
    </w:p>
    <w:p w14:paraId="50407934" w14:textId="77777777" w:rsidR="00631A5C" w:rsidRDefault="00642E9E">
      <w:r>
        <w:rPr>
          <w:b/>
          <w:color w:val="A82465"/>
        </w:rPr>
        <w:t>Project: Wells Fargo – Forecast Tool &amp; OpenText Integration</w:t>
      </w:r>
    </w:p>
    <w:p w14:paraId="54769396" w14:textId="77777777" w:rsidR="00631A5C" w:rsidRDefault="00642E9E">
      <w:pPr>
        <w:pStyle w:val="ListBullet"/>
      </w:pPr>
      <w:r>
        <w:t>Developed Power Apps forms and dynamic business dashboards.</w:t>
      </w:r>
    </w:p>
    <w:p w14:paraId="6408B735" w14:textId="77777777" w:rsidR="00631A5C" w:rsidRDefault="00642E9E">
      <w:pPr>
        <w:pStyle w:val="ListBullet"/>
      </w:pPr>
      <w:r>
        <w:t>Integrated Azure Blob, Databricks, SAP ERP, SQL Server, and Dataverse.</w:t>
      </w:r>
    </w:p>
    <w:p w14:paraId="3D6964AA" w14:textId="77777777" w:rsidR="00631A5C" w:rsidRDefault="00642E9E">
      <w:pPr>
        <w:pStyle w:val="ListBullet"/>
      </w:pPr>
      <w:r>
        <w:t>Automated email processing, Teams approvals, and ticket creation.</w:t>
      </w:r>
    </w:p>
    <w:p w14:paraId="0F47A3A1" w14:textId="77777777" w:rsidR="00631A5C" w:rsidRDefault="00642E9E">
      <w:pPr>
        <w:pStyle w:val="ListBullet"/>
      </w:pPr>
      <w:r>
        <w:t>Created adaptive card approval flows and workflow automation solutions.</w:t>
      </w:r>
    </w:p>
    <w:p w14:paraId="4A5D111C" w14:textId="331AB870" w:rsidR="00631A5C" w:rsidRDefault="00C87A5A">
      <w:r>
        <w:rPr>
          <w:b/>
          <w:sz w:val="23"/>
        </w:rPr>
        <w:t xml:space="preserve">Analyst | </w:t>
      </w:r>
      <w:r w:rsidR="00302477">
        <w:rPr>
          <w:b/>
          <w:sz w:val="23"/>
        </w:rPr>
        <w:t>Future Focus Infotech</w:t>
      </w:r>
      <w:r>
        <w:rPr>
          <w:i/>
        </w:rPr>
        <w:br/>
        <w:t>Sep 2021 – Feb 2022</w:t>
      </w:r>
    </w:p>
    <w:p w14:paraId="6F662CCC" w14:textId="77777777" w:rsidR="00631A5C" w:rsidRDefault="00642E9E">
      <w:r>
        <w:rPr>
          <w:b/>
          <w:color w:val="A82465"/>
        </w:rPr>
        <w:t>Project: EY – Insights Global 2021</w:t>
      </w:r>
    </w:p>
    <w:p w14:paraId="3DD16ED8" w14:textId="77777777" w:rsidR="00631A5C" w:rsidRDefault="00642E9E">
      <w:pPr>
        <w:pStyle w:val="ListBullet"/>
      </w:pPr>
      <w:r>
        <w:t>Provided support and enhancements for 62+ Power Platform applications.</w:t>
      </w:r>
    </w:p>
    <w:p w14:paraId="26961B21" w14:textId="77777777" w:rsidR="00631A5C" w:rsidRDefault="00642E9E">
      <w:pPr>
        <w:pStyle w:val="ListBullet"/>
      </w:pPr>
      <w:r>
        <w:t>Resolved SharePoint Online and workflow-related production issues.</w:t>
      </w:r>
    </w:p>
    <w:p w14:paraId="679B7F7A" w14:textId="77777777" w:rsidR="00631A5C" w:rsidRDefault="00642E9E">
      <w:r>
        <w:rPr>
          <w:b/>
          <w:color w:val="5236AB"/>
          <w:sz w:val="26"/>
        </w:rPr>
        <w:t>EDUCATION</w:t>
      </w:r>
    </w:p>
    <w:p w14:paraId="537657E4" w14:textId="77777777" w:rsidR="00631A5C" w:rsidRDefault="00642E9E">
      <w:r>
        <w:rPr>
          <w:b/>
        </w:rPr>
        <w:t>B.Tech – Computer Science &amp; Engineering</w:t>
      </w:r>
    </w:p>
    <w:p w14:paraId="7E16A73B" w14:textId="77777777" w:rsidR="00631A5C" w:rsidRDefault="00642E9E">
      <w:r>
        <w:t>Rise Krishna Sai Prakasam Group of Institutions</w:t>
      </w:r>
    </w:p>
    <w:p w14:paraId="461A87BB" w14:textId="77777777" w:rsidR="00631A5C" w:rsidRDefault="00642E9E">
      <w:r>
        <w:rPr>
          <w:b/>
          <w:color w:val="5236AB"/>
          <w:sz w:val="26"/>
        </w:rPr>
        <w:t>CERTIFICATIONS</w:t>
      </w:r>
    </w:p>
    <w:p w14:paraId="02D5F02C" w14:textId="77777777" w:rsidR="00631A5C" w:rsidRDefault="00642E9E">
      <w:pPr>
        <w:pStyle w:val="ListBullet"/>
      </w:pPr>
      <w:r>
        <w:t>Microsoft Certified: Azure Fundamentals</w:t>
      </w:r>
    </w:p>
    <w:p w14:paraId="646B764A" w14:textId="77777777" w:rsidR="00631A5C" w:rsidRDefault="00642E9E">
      <w:pPr>
        <w:pStyle w:val="ListBullet"/>
      </w:pPr>
      <w:r>
        <w:t>Microsoft Certified: Power Platform Fundamentals</w:t>
      </w:r>
    </w:p>
    <w:p w14:paraId="09A5D878" w14:textId="77777777" w:rsidR="00631A5C" w:rsidRDefault="00642E9E">
      <w:pPr>
        <w:pStyle w:val="ListBullet"/>
      </w:pPr>
      <w:r>
        <w:t>Microsoft Certified: Power Platform Developer Associate</w:t>
      </w:r>
    </w:p>
    <w:p w14:paraId="3A6E2712" w14:textId="77777777" w:rsidR="00631A5C" w:rsidRDefault="00642E9E">
      <w:r>
        <w:rPr>
          <w:b/>
          <w:color w:val="5236AB"/>
          <w:sz w:val="26"/>
        </w:rPr>
        <w:t>ACHIEVEMENTS</w:t>
      </w:r>
    </w:p>
    <w:p w14:paraId="2EDDAF36" w14:textId="77777777" w:rsidR="00631A5C" w:rsidRDefault="00642E9E">
      <w:pPr>
        <w:pStyle w:val="ListBullet"/>
      </w:pPr>
      <w:r>
        <w:t>1st Prize Winner – Zoho Low Coding Hackathon among 2000+ participants.</w:t>
      </w:r>
    </w:p>
    <w:p w14:paraId="09978403" w14:textId="77777777" w:rsidR="00631A5C" w:rsidRDefault="00642E9E">
      <w:pPr>
        <w:pStyle w:val="ListBullet"/>
      </w:pPr>
      <w:r>
        <w:t>Developed enterprise Power Apps solution for TCS Global Pricing Team.</w:t>
      </w:r>
    </w:p>
    <w:p w14:paraId="413A7265" w14:textId="090D38F4" w:rsidR="00631A5C" w:rsidRDefault="00642E9E" w:rsidP="00A550A5">
      <w:pPr>
        <w:pStyle w:val="ListBullet"/>
      </w:pPr>
      <w:r>
        <w:t>Active contributor to Power Platform Continuous Improvement initiatives.</w:t>
      </w:r>
    </w:p>
    <w:sectPr w:rsidR="00631A5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E0A0A70"/>
    <w:lvl w:ilvl="0">
      <w:start w:val="1"/>
      <w:numFmt w:val="bullet"/>
      <w:pStyle w:val="ListBullet"/>
      <w:lvlText w:val=""/>
      <w:lvlJc w:val="left"/>
      <w:pPr>
        <w:tabs>
          <w:tab w:val="num" w:pos="360"/>
        </w:tabs>
        <w:ind w:left="360" w:hanging="360"/>
      </w:pPr>
      <w:rPr>
        <w:rFonts w:ascii="Symbol" w:hAnsi="Symbol" w:hint="default"/>
      </w:rPr>
    </w:lvl>
  </w:abstractNum>
  <w:num w:numId="1" w16cid:durableId="1357192265">
    <w:abstractNumId w:val="8"/>
  </w:num>
  <w:num w:numId="2" w16cid:durableId="1387218509">
    <w:abstractNumId w:val="6"/>
  </w:num>
  <w:num w:numId="3" w16cid:durableId="1615480094">
    <w:abstractNumId w:val="5"/>
  </w:num>
  <w:num w:numId="4" w16cid:durableId="88619624">
    <w:abstractNumId w:val="4"/>
  </w:num>
  <w:num w:numId="5" w16cid:durableId="1548833774">
    <w:abstractNumId w:val="7"/>
  </w:num>
  <w:num w:numId="6" w16cid:durableId="974138777">
    <w:abstractNumId w:val="3"/>
  </w:num>
  <w:num w:numId="7" w16cid:durableId="902063916">
    <w:abstractNumId w:val="2"/>
  </w:num>
  <w:num w:numId="8" w16cid:durableId="85394437">
    <w:abstractNumId w:val="1"/>
  </w:num>
  <w:num w:numId="9" w16cid:durableId="179771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188"/>
    <w:rsid w:val="00302477"/>
    <w:rsid w:val="00326F90"/>
    <w:rsid w:val="005C4E41"/>
    <w:rsid w:val="00631A5C"/>
    <w:rsid w:val="00642E9E"/>
    <w:rsid w:val="00740B7E"/>
    <w:rsid w:val="00854479"/>
    <w:rsid w:val="00A24631"/>
    <w:rsid w:val="00A550A5"/>
    <w:rsid w:val="00AA1D8D"/>
    <w:rsid w:val="00B47730"/>
    <w:rsid w:val="00C87A5A"/>
    <w:rsid w:val="00C95620"/>
    <w:rsid w:val="00CB0664"/>
    <w:rsid w:val="00DD015E"/>
    <w:rsid w:val="00E9793D"/>
    <w:rsid w:val="00EC4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D669D"/>
  <w14:defaultImageDpi w14:val="300"/>
  <w15:docId w15:val="{250FB464-8842-4DD8-8B2B-2C04CEE8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Babu</cp:lastModifiedBy>
  <cp:revision>11</cp:revision>
  <dcterms:created xsi:type="dcterms:W3CDTF">2013-12-23T23:15:00Z</dcterms:created>
  <dcterms:modified xsi:type="dcterms:W3CDTF">2026-10-02T16:14:00Z</dcterms:modified>
  <cp:category/>
</cp:coreProperties>
</file>